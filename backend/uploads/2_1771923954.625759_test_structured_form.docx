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 ĐĂNG KÝ</w:t>
      </w:r>
    </w:p>
    <w:p>
      <w:r>
        <w:t>Họ và tên:</w:t>
      </w:r>
    </w:p>
    <w:p>
      <w:r>
        <w:t>Email:</w:t>
      </w:r>
    </w:p>
    <w:p>
      <w:r>
        <w:t>Số điện thoại:</w:t>
      </w:r>
    </w:p>
    <w:p>
      <w:r>
        <w:t>Sinh năm: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