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Họ và tên.....</w:t>
      </w:r>
    </w:p>
    <w:p>
      <w:r>
        <w:t>Lớp</w:t>
      </w:r>
    </w:p>
    <w:p>
      <w:r>
        <w:t>Trường(...)</w:t>
      </w:r>
    </w:p>
    <w:p>
      <w:r>
        <w:t>Địa chỉ"""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